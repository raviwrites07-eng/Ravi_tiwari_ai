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Verma</w:t>
      </w:r>
    </w:p>
    <w:p>
      <w:r>
        <w:t>Email: priya.verma@example.com</w:t>
      </w:r>
    </w:p>
    <w:p>
      <w:r>
        <w:t>Phone: +91-9123456780</w:t>
      </w:r>
    </w:p>
    <w:p>
      <w:r>
        <w:t>Location: Jaipur, Rajasthan</w:t>
      </w:r>
    </w:p>
    <w:p>
      <w:pPr>
        <w:pStyle w:val="Heading2"/>
      </w:pPr>
      <w:r>
        <w:t>Education</w:t>
      </w:r>
    </w:p>
    <w:p>
      <w:r>
        <w:t>B.Tech in Information Technology, XYZ Engineering College (2022-2026)</w:t>
        <w:br/>
        <w:t>CGPA: 8.9</w:t>
      </w:r>
    </w:p>
    <w:p>
      <w:pPr>
        <w:pStyle w:val="Heading2"/>
      </w:pPr>
      <w:r>
        <w:t>Skills</w:t>
      </w:r>
    </w:p>
    <w:p>
      <w:r>
        <w:t>Java, Python, SQL, Docker, Git, REST APIs, Linux</w:t>
      </w:r>
    </w:p>
    <w:p>
      <w:pPr>
        <w:pStyle w:val="Heading2"/>
      </w:pPr>
      <w:r>
        <w:t>Projects</w:t>
      </w:r>
    </w:p>
    <w:p>
      <w:r>
        <w:t>Library Management System</w:t>
        <w:br/>
        <w:t>Online Quiz Platform</w:t>
      </w:r>
    </w:p>
    <w:p>
      <w:pPr>
        <w:pStyle w:val="Heading2"/>
      </w:pPr>
      <w:r>
        <w:t>Internship</w:t>
      </w:r>
    </w:p>
    <w:p>
      <w:r>
        <w:t>Software Development Intern, CodeNest Pvt. Ltd. (3 months)</w:t>
      </w:r>
    </w:p>
    <w:p>
      <w:pPr>
        <w:pStyle w:val="Heading2"/>
      </w:pPr>
      <w:r>
        <w:t>Achievements</w:t>
      </w:r>
    </w:p>
    <w:p>
      <w:r>
        <w:t>Top 5 in college hackathon.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